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Morgan</w:t>
      </w:r>
    </w:p>
    <w:p>
      <w:r>
        <w:t>Seattle, WA | (206) 555-0199 | alex.morgan@email.com | linkedin.com/in/alexmorgan | github.com/alexmorgan</w:t>
      </w:r>
    </w:p>
    <w:p>
      <w:pPr>
        <w:pStyle w:val="Heading1"/>
      </w:pPr>
      <w:r>
        <w:t>Professional Summary</w:t>
      </w:r>
    </w:p>
    <w:p>
      <w:r>
        <w:t>Full Stack Software Engineer with 5 years of experience building web applications and cloud architectures. Proficient in React, TypeScript, Python, and AWS.</w:t>
      </w:r>
    </w:p>
    <w:p>
      <w:pPr>
        <w:pStyle w:val="Heading1"/>
      </w:pPr>
      <w:r>
        <w:t>Work Experience</w:t>
      </w:r>
    </w:p>
    <w:p>
      <w:r>
        <w:t>Senior Software Engineer | Apex Cloud Solutions | 2022 - Present</w:t>
      </w:r>
    </w:p>
    <w:p>
      <w:pPr>
        <w:pStyle w:val="ListBullet"/>
      </w:pPr>
      <w:r>
        <w:t>• Architected scalable microservices using FastAPI and Python, reducing API response latency by 42% for 120,000 active users.</w:t>
      </w:r>
    </w:p>
    <w:p>
      <w:pPr>
        <w:pStyle w:val="ListBullet"/>
      </w:pPr>
      <w:r>
        <w:t>• Spearheaded migration from legacy monolithic MySQL database to PostgreSQL cluster, cutting downtime by 99.9%.</w:t>
      </w:r>
    </w:p>
    <w:p>
      <w:pPr>
        <w:pStyle w:val="ListBullet"/>
      </w:pPr>
      <w:r>
        <w:t>• Worked on React dashboard components and fixed various frontend UI bugs.</w:t>
      </w:r>
    </w:p>
    <w:p>
      <w:r>
        <w:t>Software Engineer | DevMatrix Systems | 2019 - 2022</w:t>
      </w:r>
    </w:p>
    <w:p>
      <w:pPr>
        <w:pStyle w:val="ListBullet"/>
      </w:pPr>
      <w:r>
        <w:t>• Developed RESTful endpoints using Node.js and Express, supporting 4 enterprise partner integrations.</w:t>
      </w:r>
    </w:p>
    <w:p>
      <w:pPr>
        <w:pStyle w:val="ListBullet"/>
      </w:pPr>
      <w:r>
        <w:t>• Responsible for writing unit test suites and maintaining 85% test coverage in CI/CD pipeline.</w:t>
      </w:r>
    </w:p>
    <w:p>
      <w:pPr>
        <w:pStyle w:val="ListBullet"/>
      </w:pPr>
      <w:r>
        <w:t>• Helped with cloud server monitoring and dockerized dev environments.</w:t>
      </w:r>
    </w:p>
    <w:p>
      <w:pPr>
        <w:pStyle w:val="Heading1"/>
      </w:pPr>
      <w:r>
        <w:t>Education</w:t>
      </w:r>
    </w:p>
    <w:p>
      <w:r>
        <w:t>Bachelor of Science in Computer Science | University of Washington | 2015 - 2019</w:t>
      </w:r>
    </w:p>
    <w:p>
      <w:pPr>
        <w:pStyle w:val="Heading1"/>
      </w:pPr>
      <w:r>
        <w:t>Technical Skills</w:t>
      </w:r>
    </w:p>
    <w:p>
      <w:r>
        <w:t>Languages: Python, TypeScript, JavaScript, SQL, Go</w:t>
        <w:br/>
        <w:t>Frameworks: FastAPI, React, Next.js, Node.js, Express</w:t>
        <w:br/>
        <w:t>Cloud &amp; Tools: AWS, Docker, Kubernetes, Git, PostgreSQL, Redis, CI/CD</w:t>
      </w:r>
    </w:p>
    <w:p>
      <w:pPr>
        <w:pStyle w:val="Heading1"/>
      </w:pPr>
      <w:r>
        <w:t>Projects</w:t>
      </w:r>
    </w:p>
    <w:p>
      <w:r>
        <w:t>Distributed Task Queue Engine</w:t>
        <w:br/>
        <w:t>• Built an open-source background task processor in Go and Redis with 500+ GitHub stars.</w:t>
      </w:r>
    </w:p>
    <w:p>
      <w:pPr>
        <w:pStyle w:val="Heading1"/>
      </w:pPr>
      <w:r>
        <w:t>Certifications</w:t>
      </w:r>
    </w:p>
    <w:p>
      <w:r>
        <w:t>AWS Certified Solutions Architect -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